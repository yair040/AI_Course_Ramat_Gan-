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MNIST Handwritten Digit Classification</w:t>
      </w:r>
    </w:p>
    <w:p>
      <w:pPr>
        <w:jc w:val="center"/>
      </w:pPr>
      <w:r>
        <w:rPr>
          <w:b/>
        </w:rPr>
        <w:t>Author: Yair Levi</w:t>
        <w:br/>
      </w:r>
      <w:r>
        <w:t>Document Type: Product Requirements Document (PRD)</w:t>
        <w:br/>
      </w:r>
      <w:r>
        <w:t>Platform: Google Colab</w:t>
      </w:r>
    </w:p>
    <w:p/>
    <w:p>
      <w:pPr>
        <w:pStyle w:val="Heading1"/>
      </w:pPr>
      <w:r>
        <w:t>Overview</w:t>
      </w:r>
    </w:p>
    <w:p>
      <w:r>
        <w:t>This document provides a comprehensive guide for building a neural network classifier for handwritten digit recognition using the MNIST database. The implementation is designed for Google Colab and includes detailed explanations before each code section.</w:t>
      </w:r>
    </w:p>
    <w:p>
      <w:r>
        <w:t>The program demonstrates fundamental deep learning concepts including data preprocessing, neural network architecture design, training with backpropagation, and model evaluation.</w:t>
      </w:r>
    </w:p>
    <w:p>
      <w:pPr>
        <w:pStyle w:val="Heading1"/>
      </w:pPr>
      <w:r>
        <w:t>1. MNIST Database of Handwritten Digits</w:t>
      </w:r>
    </w:p>
    <w:p>
      <w:pPr>
        <w:pStyle w:val="Heading2"/>
      </w:pPr>
      <w:r>
        <w:t>1.1 Introduction to MNIST</w:t>
      </w:r>
    </w:p>
    <w:p>
      <w:r>
        <w:t>The MNIST (Modified National Institute of Standards and Technology) database is a large collection of handwritten digits commonly used for training and testing machine learning algorithms. It contains:</w:t>
      </w:r>
    </w:p>
    <w:p>
      <w:pPr>
        <w:pStyle w:val="ListBullet"/>
      </w:pPr>
      <w:r>
        <w:t>60,000 training images</w:t>
      </w:r>
    </w:p>
    <w:p>
      <w:pPr>
        <w:pStyle w:val="ListBullet"/>
      </w:pPr>
      <w:r>
        <w:t>10,000 testing images</w:t>
      </w:r>
    </w:p>
    <w:p>
      <w:pPr>
        <w:pStyle w:val="ListBullet"/>
      </w:pPr>
      <w:r>
        <w:t>Each image is 28×28 pixels in grayscale (values 0-255)</w:t>
      </w:r>
    </w:p>
    <w:p>
      <w:pPr>
        <w:pStyle w:val="ListBullet"/>
      </w:pPr>
      <w:r>
        <w:t>10 classes representing digits 0-9</w:t>
      </w:r>
    </w:p>
    <w:p>
      <w:pPr>
        <w:pStyle w:val="Heading2"/>
      </w:pPr>
      <w:r>
        <w:t>1.2 Code: Load and Visualize MNIST</w:t>
      </w:r>
    </w:p>
    <w:p>
      <w:r>
        <w:t>The following code loads the MNIST dataset using Keras and displays sample images to understand the data structure.</w:t>
      </w:r>
    </w:p>
    <w:p>
      <w:r>
        <w:rPr>
          <w:rFonts w:ascii="Courier New" w:hAnsi="Courier New"/>
          <w:sz w:val="18"/>
        </w:rPr>
        <w:t># Import necessary libraries</w:t>
        <w:br/>
        <w:t>import numpy as np</w:t>
        <w:br/>
        <w:t>import matplotlib.pyplot as plt</w:t>
        <w:br/>
        <w:t>from tensorflow import keras</w:t>
        <w:br/>
        <w:t>from tensorflow.keras.datasets import mnist</w:t>
        <w:br/>
        <w:br/>
        <w:t># Load MNIST dataset</w:t>
        <w:br/>
        <w:t># X_train: 60,000 images of 28x28 pixels (training data)</w:t>
        <w:br/>
        <w:t># y_train: 60,000 labels (0-9) for training</w:t>
        <w:br/>
        <w:t># X_test: 10,000 images of 28x28 pixels (test data)</w:t>
        <w:br/>
        <w:t># y_test: 10,000 labels (0-9) for testing</w:t>
        <w:br/>
        <w:t>(X_train, y_train), (X_test, y_test) = mnist.load_data()</w:t>
        <w:br/>
        <w:br/>
        <w:t># Print dataset shapes to verify loading</w:t>
        <w:br/>
        <w:t>print(f"Training data shape: {X_train.shape}")</w:t>
        <w:br/>
        <w:t>print(f"Training labels shape: {y_train.shape}")</w:t>
        <w:br/>
        <w:t>print(f"Test data shape: {X_test.shape}")</w:t>
        <w:br/>
        <w:t>print(f"Test labels shape: {y_test.shape}")</w:t>
        <w:br/>
        <w:br/>
        <w:t># Visualize sample images</w:t>
        <w:br/>
        <w:t>fig, axes = plt.subplots(2, 5, figsize=(12, 6))</w:t>
        <w:br/>
        <w:t>fig.suptitle('Sample MNIST Handwritten Digits', fontsize=16)</w:t>
        <w:br/>
        <w:br/>
        <w:t>for i, ax in enumerate(axes.flat):</w:t>
        <w:br/>
        <w:t xml:space="preserve">    # Display image</w:t>
        <w:br/>
        <w:t xml:space="preserve">    ax.imshow(X_train[i], cmap='gray')</w:t>
        <w:br/>
        <w:t xml:space="preserve">    ax.set_title(f'Label: {y_train[i]}')</w:t>
        <w:br/>
        <w:t xml:space="preserve">    ax.axis('off')</w:t>
        <w:br/>
        <w:br/>
        <w:t>plt.tight_layout()</w:t>
        <w:br/>
        <w:t>plt.show()</w:t>
        <w:br/>
        <w:br/>
        <w:t># Display pixel value range</w:t>
        <w:br/>
        <w:t>print(f"\nPixel value range: {X_train.min()} to {X_train.max()}")</w:t>
        <w:br/>
        <w:t>print(f"Image dimensions: {X_train.shape[1]} x {X_train.shape[2]} pixels")</w:t>
        <w:br/>
      </w:r>
    </w:p>
    <w:p>
      <w:pPr>
        <w:pStyle w:val="Heading1"/>
      </w:pPr>
      <w:r>
        <w:t>2. Data Preprocessing</w:t>
      </w:r>
    </w:p>
    <w:p>
      <w:r>
        <w:t>Preprocessing is crucial for neural network performance. We perform three main operations: normalization, flattening, and label encoding.</w:t>
      </w:r>
    </w:p>
    <w:p>
      <w:pPr>
        <w:pStyle w:val="Heading2"/>
      </w:pPr>
      <w:r>
        <w:t>2.1 Normalization</w:t>
      </w:r>
    </w:p>
    <w:p>
      <w:r>
        <w:t>Neural networks perform better when input values are scaled to a small range. We normalize pixel values from [0, 255] to [0, 1] by dividing by 255. This:</w:t>
      </w:r>
    </w:p>
    <w:p>
      <w:pPr>
        <w:pStyle w:val="ListBullet"/>
      </w:pPr>
      <w:r>
        <w:t>Prevents gradient vanishing/exploding during training</w:t>
      </w:r>
    </w:p>
    <w:p>
      <w:pPr>
        <w:pStyle w:val="ListBullet"/>
      </w:pPr>
      <w:r>
        <w:t>Speeds up convergence</w:t>
      </w:r>
    </w:p>
    <w:p>
      <w:pPr>
        <w:pStyle w:val="ListBullet"/>
      </w:pPr>
      <w:r>
        <w:t>Makes all features contribute equally</w:t>
      </w:r>
    </w:p>
    <w:p>
      <w:r>
        <w:rPr>
          <w:rFonts w:ascii="Courier New" w:hAnsi="Courier New"/>
          <w:sz w:val="18"/>
        </w:rPr>
        <w:t># Normalization: Scale pixel values from [0, 255] to [0, 1]</w:t>
        <w:br/>
        <w:t># This improves neural network training performance</w:t>
        <w:br/>
        <w:t>X_train_normalized = X_train.astype('float32') / 255.0</w:t>
        <w:br/>
        <w:t>X_test_normalized = X_test.astype('float32') / 255.0</w:t>
        <w:br/>
        <w:br/>
        <w:t>print(f"After normalization:")</w:t>
        <w:br/>
        <w:t>print(f"Training data range: {X_train_normalized.min()} to {X_train_normalized.max()}")</w:t>
        <w:br/>
        <w:t>print(f"Test data range: {X_test_normalized.min()} to {X_test_normalized.max()}")</w:t>
        <w:br/>
      </w:r>
    </w:p>
    <w:p>
      <w:pPr>
        <w:pStyle w:val="Heading2"/>
      </w:pPr>
      <w:r>
        <w:t>2.2 Flattening</w:t>
      </w:r>
    </w:p>
    <w:p>
      <w:r>
        <w:t>The input images are 28×28 2D arrays, but fully connected neural networks require 1D input vectors. We flatten each image into a 784-element vector (28 × 28 = 784). Note that MNIST images are grayscale (single channel), not RGB, so we only have one value per pixel.</w:t>
      </w:r>
    </w:p>
    <w:p>
      <w:r>
        <w:rPr>
          <w:rFonts w:ascii="Courier New" w:hAnsi="Courier New"/>
          <w:sz w:val="18"/>
        </w:rPr>
        <w:t># Flattening: Convert 28x28 2D images to 784-element 1D vectors</w:t>
        <w:br/>
        <w:t># Each pixel becomes a feature in the input vector</w:t>
        <w:br/>
        <w:t># We have TWO options for flattening:</w:t>
        <w:br/>
        <w:br/>
        <w:t># Option 1: Manual flattening (if not using Flatten layer in model)</w:t>
        <w:br/>
        <w:t># X_train_flat = X_train_normalized.reshape(X_train_normalized.shape[0], -1)</w:t>
        <w:br/>
        <w:t># X_test_flat = X_test_normalized.reshape(X_test_normalized.shape[0], -1)</w:t>
        <w:br/>
        <w:br/>
        <w:t># Option 2: Use Keras Flatten layer in the model (RECOMMENDED)</w:t>
        <w:br/>
        <w:t># We'll keep the data in 28x28 shape and let the model's Flatten layer handle it</w:t>
        <w:br/>
        <w:t># This is the approach we'll use in this tutorial</w:t>
        <w:br/>
        <w:br/>
        <w:t>print(f"Data shape (will be flattened by model): {X_train_normalized.shape}")</w:t>
        <w:br/>
        <w:t>print(f"Each image: {X_train_normalized.shape[1]} x {X_train_normalized.shape[2]} pixels")</w:t>
        <w:br/>
        <w:t>print(f"This will become {X_train_normalized.shape[1] * X_train_normalized.shape[2]} features after Flatten layer")</w:t>
        <w:br/>
        <w:br/>
        <w:t># For consistency, we'll keep variable names but not actually flatten yet</w:t>
        <w:br/>
        <w:t>X_train_flat = X_train_normalized  # Keep as 28x28</w:t>
        <w:br/>
        <w:t>X_test_flat = X_test_normalized    # Keep as 28x28</w:t>
        <w:br/>
      </w:r>
    </w:p>
    <w:p>
      <w:pPr>
        <w:pStyle w:val="Heading2"/>
      </w:pPr>
      <w:r>
        <w:t>2.3 One-Hot Encoding of Labels</w:t>
      </w:r>
    </w:p>
    <w:p>
      <w:r>
        <w:t>The labels are integers (0-9), but for classification with neural networks, we need to convert them to one-hot encoded vectors. This allows us to compare the network output (10 probabilities) with the true label during training. For example, label "3" becomes [0, 0, 0, 1, 0, 0, 0, 0, 0, 0].</w:t>
      </w:r>
    </w:p>
    <w:p>
      <w:r>
        <w:t>Keras can handle this automatically with categorical_crossentropy loss and integer labels, but we can also explicitly convert using to_categorical.</w:t>
      </w:r>
    </w:p>
    <w:p>
      <w:r>
        <w:rPr>
          <w:rFonts w:ascii="Courier New" w:hAnsi="Courier New"/>
          <w:sz w:val="18"/>
        </w:rPr>
        <w:t># One-Hot Encoding: Convert integer labels to binary vectors</w:t>
        <w:br/>
        <w:t># Label 0 → [1, 0, 0, 0, 0, 0, 0, 0, 0, 0]</w:t>
        <w:br/>
        <w:t># Label 1 → [0, 1, 0, 0, 0, 0, 0, 0, 0, 0]</w:t>
        <w:br/>
        <w:t># Label 3 → [0, 0, 0, 1, 0, 0, 0, 0, 0, 0]</w:t>
        <w:br/>
        <w:br/>
        <w:t>from tensorflow.keras.utils import to_categorical</w:t>
        <w:br/>
        <w:br/>
        <w:t># Convert labels to one-hot encoding</w:t>
        <w:br/>
        <w:t>y_train_onehot = to_categorical(y_train, num_classes=10)</w:t>
        <w:br/>
        <w:t>y_test_onehot = to_categorical(y_test, num_classes=10)</w:t>
        <w:br/>
        <w:br/>
        <w:t>print(f"Original label shape: {y_train.shape}")</w:t>
        <w:br/>
        <w:t>print(f"One-hot encoded label shape: {y_train_onehot.shape}")</w:t>
        <w:br/>
        <w:t>print(f"\nExample - Original label: {y_train[0]}")</w:t>
        <w:br/>
        <w:t>print(f"One-hot encoded: {y_train_onehot[0]}")</w:t>
        <w:br/>
        <w:br/>
        <w:t># Note: We can also use sparse_categorical_crossentropy loss</w:t>
        <w:br/>
        <w:t># which works with integer labels directly (y_train instead of y_train_onehot)</w:t>
        <w:br/>
      </w:r>
    </w:p>
    <w:p>
      <w:pPr>
        <w:pStyle w:val="Heading1"/>
      </w:pPr>
      <w:r>
        <w:t>3. Neural Network Architecture</w:t>
      </w:r>
    </w:p>
    <w:p>
      <w:pPr>
        <w:pStyle w:val="Heading2"/>
      </w:pPr>
      <w:r>
        <w:t>3.1 Architecture Overview</w:t>
      </w:r>
    </w:p>
    <w:p>
      <w:r>
        <w:t>We build a fully connected (dense) neural network with the following components:</w:t>
      </w:r>
    </w:p>
    <w:p>
      <w:pPr>
        <w:pStyle w:val="ListBullet"/>
      </w:pPr>
      <w:r>
        <w:t>Input Layer: 784 neurons (one per pixel)</w:t>
      </w:r>
    </w:p>
    <w:p>
      <w:pPr>
        <w:pStyle w:val="ListBullet"/>
      </w:pPr>
      <w:r>
        <w:t>Hidden Layers: Configurable number and size (default: 2 layers with 128 neurons each)</w:t>
      </w:r>
    </w:p>
    <w:p>
      <w:pPr>
        <w:pStyle w:val="ListBullet"/>
      </w:pPr>
      <w:r>
        <w:t>Output Layer: 10 neurons (one per digit class)</w:t>
      </w:r>
    </w:p>
    <w:p/>
    <w:p>
      <w:r>
        <w:t>Activation Functions:</w:t>
      </w:r>
    </w:p>
    <w:p>
      <w:pPr>
        <w:pStyle w:val="ListBullet"/>
      </w:pPr>
      <w:r>
        <w:t>ReLU (Rectified Linear Unit) for hidden layers: max(0, x)</w:t>
      </w:r>
    </w:p>
    <w:p>
      <w:pPr>
        <w:pStyle w:val="ListBullet"/>
      </w:pPr>
      <w:r>
        <w:t>Softmax for output layer: converts outputs to probabilities that sum to 1</w:t>
      </w:r>
    </w:p>
    <w:p/>
    <w:p>
      <w:r>
        <w:t>Loss Function:</w:t>
      </w:r>
    </w:p>
    <w:p>
      <w:pPr>
        <w:pStyle w:val="ListBullet"/>
      </w:pPr>
      <w:r>
        <w:t>Categorical Cross-Entropy: measures difference between predicted and true probability distributions</w:t>
      </w:r>
    </w:p>
    <w:p>
      <w:pPr>
        <w:pStyle w:val="Heading2"/>
      </w:pPr>
      <w:r>
        <w:t>3.2 Code: Build the Model</w:t>
      </w:r>
    </w:p>
    <w:p>
      <w:r>
        <w:rPr>
          <w:rFonts w:ascii="Courier New" w:hAnsi="Courier New"/>
          <w:sz w:val="18"/>
        </w:rPr>
        <w:t># Build Fully Connected Neural Network</w:t>
        <w:br/>
        <w:t>from tensorflow.keras.models import Sequential</w:t>
        <w:br/>
        <w:t>from tensorflow.keras.layers import Dense, Flatten</w:t>
        <w:br/>
        <w:br/>
        <w:t># User-configurable parameters</w:t>
        <w:br/>
        <w:t># You can modify these to experiment with different architectures</w:t>
        <w:br/>
        <w:t>num_hidden_layers = 2</w:t>
        <w:br/>
        <w:t>neurons_per_layer = [128, 64]  # Number of neurons in each hidden layer</w:t>
        <w:br/>
        <w:t>input_shape = (28, 28)  # Image dimensions</w:t>
        <w:br/>
        <w:t>num_classes = 10  # Number of digit classes (0-9)</w:t>
        <w:br/>
        <w:br/>
        <w:t># Create Sequential model</w:t>
        <w:br/>
        <w:t>model = Sequential()</w:t>
        <w:br/>
        <w:br/>
        <w:t># Input Layer: Flatten 28x28 images to 784-element vectors</w:t>
        <w:br/>
        <w:t>model.add(Flatten(input_shape=input_shape, name='input_flatten'))</w:t>
        <w:br/>
        <w:br/>
        <w:t># Hidden Layers with ReLU activation</w:t>
        <w:br/>
        <w:t># ReLU(x) = max(0, x) - introduces non-linearity</w:t>
        <w:br/>
        <w:t>for i, neurons in enumerate(neurons_per_layer):</w:t>
        <w:br/>
        <w:t xml:space="preserve">    model.add(Dense(</w:t>
        <w:br/>
        <w:t xml:space="preserve">        units=neurons,</w:t>
        <w:br/>
        <w:t xml:space="preserve">        activation='relu',</w:t>
        <w:br/>
        <w:t xml:space="preserve">        name=f'hidden_layer_{i+1}'</w:t>
        <w:br/>
        <w:t xml:space="preserve">    ))</w:t>
        <w:br/>
        <w:t xml:space="preserve">    print(f"Added hidden layer {i+1} with {neurons} neurons")</w:t>
        <w:br/>
        <w:br/>
        <w:t># Output Layer: 10 neurons with Softmax activation</w:t>
        <w:br/>
        <w:t># Softmax converts raw scores to probabilities that sum to 1</w:t>
        <w:br/>
        <w:t>model.add(Dense(</w:t>
        <w:br/>
        <w:t xml:space="preserve">    units=num_classes,</w:t>
        <w:br/>
        <w:t xml:space="preserve">    activation='softmax',</w:t>
        <w:br/>
        <w:t xml:space="preserve">    name='output_layer'</w:t>
        <w:br/>
        <w:t>))</w:t>
        <w:br/>
        <w:br/>
        <w:t># Display model architecture</w:t>
        <w:br/>
        <w:t>print("\n" + "="*60)</w:t>
        <w:br/>
        <w:t>print("NEURAL NETWORK ARCHITECTURE")</w:t>
        <w:br/>
        <w:t>print("="*60)</w:t>
        <w:br/>
        <w:t>model.summary()</w:t>
        <w:br/>
        <w:br/>
        <w:t># Explanation of layers:</w:t>
        <w:br/>
        <w:t>print("\n" + "="*60)</w:t>
        <w:br/>
        <w:t>print("Layer Explanation:")</w:t>
        <w:br/>
        <w:t>print("="*60)</w:t>
        <w:br/>
        <w:t>print("1. Flatten Layer: Converts 28x28 image to 784-element vector")</w:t>
        <w:br/>
        <w:t>for i, neurons in enumerate(neurons_per_layer):</w:t>
        <w:br/>
        <w:t xml:space="preserve">    print(f"{i+2}. Dense Layer {i+1}: {neurons} neurons with ReLU activation")</w:t>
        <w:br/>
        <w:t>print(f"{len(neurons_per_layer)+2}. Output Layer: 10 neurons with Softmax activation")</w:t>
        <w:br/>
        <w:t>print("\nTotal trainable parameters: weights + biases for all connections")</w:t>
        <w:br/>
      </w:r>
    </w:p>
    <w:p>
      <w:pPr>
        <w:pStyle w:val="Heading2"/>
      </w:pPr>
      <w:r>
        <w:t>3.3 Compile the Model</w:t>
      </w:r>
    </w:p>
    <w:p>
      <w:r>
        <w:t>Before training, we compile the model by specifying:</w:t>
      </w:r>
    </w:p>
    <w:p>
      <w:pPr>
        <w:pStyle w:val="ListBullet"/>
      </w:pPr>
      <w:r>
        <w:t>Optimizer: Adam (adaptive learning rate optimization)</w:t>
      </w:r>
    </w:p>
    <w:p>
      <w:pPr>
        <w:pStyle w:val="ListBullet"/>
      </w:pPr>
      <w:r>
        <w:t>Loss Function: Categorical Cross-Entropy</w:t>
      </w:r>
    </w:p>
    <w:p>
      <w:pPr>
        <w:pStyle w:val="ListBullet"/>
      </w:pPr>
      <w:r>
        <w:t>Metrics: Accuracy for evaluation</w:t>
      </w:r>
    </w:p>
    <w:p>
      <w:r>
        <w:rPr>
          <w:rFonts w:ascii="Courier New" w:hAnsi="Courier New"/>
          <w:sz w:val="18"/>
        </w:rPr>
        <w:t># Compile the model</w:t>
        <w:br/>
        <w:t># This configures the learning process</w:t>
        <w:br/>
        <w:br/>
        <w:t>model.compile(</w:t>
        <w:br/>
        <w:t xml:space="preserve">    # Optimizer: Adam with configurable learning rate</w:t>
        <w:br/>
        <w:t xml:space="preserve">    # Adam adapts the learning rate during training</w:t>
        <w:br/>
        <w:t xml:space="preserve">    optimizer=keras.optimizers.Adam(learning_rate=0.001),</w:t>
        <w:br/>
        <w:t xml:space="preserve">    </w:t>
        <w:br/>
        <w:t xml:space="preserve">    # Loss Function: Categorical Cross-Entropy</w:t>
        <w:br/>
        <w:t xml:space="preserve">    # Measures how different predicted probabilities are from true labels</w:t>
        <w:br/>
        <w:t xml:space="preserve">    # Formula: -sum(y_true * log(y_pred))</w:t>
        <w:br/>
        <w:t xml:space="preserve">    loss='categorical_crossentropy',</w:t>
        <w:br/>
        <w:t xml:space="preserve">    </w:t>
        <w:br/>
        <w:t xml:space="preserve">    # Metrics: Track accuracy during training</w:t>
        <w:br/>
        <w:t xml:space="preserve">    metrics=['accuracy']</w:t>
        <w:br/>
        <w:t>)</w:t>
        <w:br/>
        <w:br/>
        <w:t>print("Model compiled successfully!")</w:t>
        <w:br/>
        <w:t>print(f"Optimizer: Adam (learning_rate=0.001)")</w:t>
        <w:br/>
        <w:t>print(f"Loss Function: Categorical Cross-Entropy")</w:t>
        <w:br/>
        <w:t>print(f"Metrics: Accuracy")</w:t>
        <w:br/>
      </w:r>
    </w:p>
    <w:p>
      <w:pPr>
        <w:pStyle w:val="Heading1"/>
      </w:pPr>
      <w:r>
        <w:t>4. Data Splitting</w:t>
      </w:r>
    </w:p>
    <w:p>
      <w:r>
        <w:t>MNIST comes pre-split into training (60,000) and test (10,000) sets. However, the requirement specifies 85% training and 15% test. We can either:</w:t>
      </w:r>
    </w:p>
    <w:p>
      <w:pPr>
        <w:pStyle w:val="ListNumber"/>
      </w:pPr>
      <w:r>
        <w:t>Use the original split (standard practice)</w:t>
      </w:r>
    </w:p>
    <w:p>
      <w:pPr>
        <w:pStyle w:val="ListNumber"/>
      </w:pPr>
      <w:r>
        <w:t>Combine and re-split to match the 85/15 ratio</w:t>
      </w:r>
    </w:p>
    <w:p>
      <w:r>
        <w:t>Below we show both approaches. The original split is recommended as it allows comparison with published benchmarks.</w:t>
      </w:r>
    </w:p>
    <w:p>
      <w:r>
        <w:rPr>
          <w:rFonts w:ascii="Courier New" w:hAnsi="Courier New"/>
          <w:sz w:val="18"/>
        </w:rPr>
        <w:t># Data Splitting: 85% Training / 15% Test</w:t>
        <w:br/>
        <w:br/>
        <w:t># APPROACH 1: Use original MNIST split (recommended)</w:t>
        <w:br/>
        <w:t># Original: 60,000 train (85.7%), 10,000 test (14.3%)</w:t>
        <w:br/>
        <w:t>print("Approach 1: Using original MNIST split")</w:t>
        <w:br/>
        <w:t>print(f"Training samples: {X_train_normalized.shape[0]} ({X_train_normalized.shape[0]/(X_train_normalized.shape[0]+X_test_normalized.shape[0])*100:.1f}%)")</w:t>
        <w:br/>
        <w:t>print(f"Test samples: {X_test_normalized.shape[0]} ({X_test_normalized.shape[0]/(X_train_normalized.shape[0]+X_test_normalized.shape[0])*100:.1f}%)")</w:t>
        <w:br/>
        <w:br/>
        <w:t># APPROACH 2: Custom 85/15 split (if exact ratio required)</w:t>
        <w:br/>
        <w:t>from sklearn.model_selection import train_test_split</w:t>
        <w:br/>
        <w:br/>
        <w:t># Combine all data</w:t>
        <w:br/>
        <w:t>X_all = np.concatenate([X_train_normalized, X_test_normalized], axis=0)</w:t>
        <w:br/>
        <w:t>y_all = np.concatenate([y_train_onehot, y_test_onehot], axis=0)</w:t>
        <w:br/>
        <w:br/>
        <w:t># Split into 85% train, 15% test</w:t>
        <w:br/>
        <w:t>X_train_custom, X_test_custom, y_train_custom, y_test_custom = train_test_split(</w:t>
        <w:br/>
        <w:t xml:space="preserve">    X_all, y_all, </w:t>
        <w:br/>
        <w:t xml:space="preserve">    test_size=0.15, </w:t>
        <w:br/>
        <w:t xml:space="preserve">    random_state=42,</w:t>
        <w:br/>
        <w:t xml:space="preserve">    stratify=np.argmax(y_all, axis=1)  # Ensure balanced classes</w:t>
        <w:br/>
        <w:t>)</w:t>
        <w:br/>
        <w:br/>
        <w:t>print(f"\nApproach 2: Custom 85/15 split")</w:t>
        <w:br/>
        <w:t>print(f"Training samples: {X_train_custom.shape[0]} ({X_train_custom.shape[0]/(X_train_custom.shape[0]+X_test_custom.shape[0])*100:.1f}%)")</w:t>
        <w:br/>
        <w:t>print(f"Test samples: {X_test_custom.shape[0]} ({X_test_custom.shape[0]/(X_train_custom.shape[0]+X_test_custom.shape[0])*100:.1f}%)")</w:t>
        <w:br/>
        <w:br/>
        <w:t># We'll use the original split for our training</w:t>
        <w:br/>
        <w:t># IMPORTANT: Keep data in 28x28 shape - the model's Flatten layer will handle it</w:t>
        <w:br/>
        <w:t>X_train_final = X_train_normalized</w:t>
        <w:br/>
        <w:t>y_train_final = y_train_onehot</w:t>
        <w:br/>
        <w:t>X_test_final = X_test_normalized</w:t>
        <w:br/>
        <w:t>y_test_final = y_test_onehot</w:t>
        <w:br/>
        <w:br/>
        <w:t>print(f"\nFinal training data shape: {X_train_final.shape}")</w:t>
        <w:br/>
        <w:t>print(f"Final training labels shape: {y_train_final.shape}")</w:t>
        <w:br/>
      </w:r>
    </w:p>
    <w:p>
      <w:pPr>
        <w:pStyle w:val="Heading1"/>
      </w:pPr>
      <w:r>
        <w:t>5. Training (Fit)</w:t>
      </w:r>
    </w:p>
    <w:p>
      <w:pPr>
        <w:pStyle w:val="Heading2"/>
      </w:pPr>
      <w:r>
        <w:t>5.1 Training Process</w:t>
      </w:r>
    </w:p>
    <w:p>
      <w:r>
        <w:t>Training uses backpropagation with gradient descent to minimize the loss function:</w:t>
      </w:r>
    </w:p>
    <w:p>
      <w:pPr>
        <w:pStyle w:val="ListNumber"/>
      </w:pPr>
      <w:r>
        <w:t>Forward Pass: Input flows through network to produce predictions</w:t>
      </w:r>
    </w:p>
    <w:p>
      <w:pPr>
        <w:pStyle w:val="ListNumber"/>
      </w:pPr>
      <w:r>
        <w:t>Loss Calculation: Cross-entropy measures prediction error</w:t>
      </w:r>
    </w:p>
    <w:p>
      <w:pPr>
        <w:pStyle w:val="ListNumber"/>
      </w:pPr>
      <w:r>
        <w:t>Backward Pass: Gradients computed via backpropagation</w:t>
      </w:r>
    </w:p>
    <w:p>
      <w:pPr>
        <w:pStyle w:val="ListNumber"/>
      </w:pPr>
      <w:r>
        <w:t>Weight Update: Adam optimizer adjusts weights using gradients</w:t>
      </w:r>
    </w:p>
    <w:p/>
    <w:p>
      <w:r>
        <w:t>Key Training Parameters:</w:t>
      </w:r>
    </w:p>
    <w:p>
      <w:pPr>
        <w:pStyle w:val="ListBullet"/>
      </w:pPr>
      <w:r>
        <w:t>Batch Size: Number of samples processed before updating weights</w:t>
      </w:r>
    </w:p>
    <w:p>
      <w:pPr>
        <w:pStyle w:val="ListBullet"/>
      </w:pPr>
      <w:r>
        <w:t>Epochs: Number of complete passes through training data</w:t>
      </w:r>
    </w:p>
    <w:p>
      <w:pPr>
        <w:pStyle w:val="ListBullet"/>
      </w:pPr>
      <w:r>
        <w:t>Learning Rate: Step size for weight updates (controlled by Adam)</w:t>
      </w:r>
    </w:p>
    <w:p>
      <w:pPr>
        <w:pStyle w:val="ListBullet"/>
      </w:pPr>
      <w:r>
        <w:t>Validation Split: Portion of training data used for validation</w:t>
      </w:r>
    </w:p>
    <w:p>
      <w:r>
        <w:rPr>
          <w:rFonts w:ascii="Courier New" w:hAnsi="Courier New"/>
          <w:sz w:val="18"/>
        </w:rPr>
        <w:t># Training Configuration</w:t>
        <w:br/>
        <w:t>epochs = 10  # Number of complete passes through the training data</w:t>
        <w:br/>
        <w:t>batch_size = 128  # Number of samples per gradient update</w:t>
        <w:br/>
        <w:t>validation_split = 0.1  # Use 10% of training data for validation</w:t>
        <w:br/>
        <w:br/>
        <w:t>print("="*60)</w:t>
        <w:br/>
        <w:t>print("TRAINING CONFIGURATION")</w:t>
        <w:br/>
        <w:t>print("="*60)</w:t>
        <w:br/>
        <w:t>print(f"Epochs: {epochs}")</w:t>
        <w:br/>
        <w:t>print(f"Batch Size: {batch_size}")</w:t>
        <w:br/>
        <w:t>print(f"Validation Split: {validation_split*100}%")</w:t>
        <w:br/>
        <w:t>print(f"Learning Rate: 0.001 (Adam optimizer)")</w:t>
        <w:br/>
        <w:t>print(f"Optimization Method: Adam (Adaptive Moment Estimation)")</w:t>
        <w:br/>
        <w:t>print(f"Backpropagation: Automatic via TensorFlow/Keras")</w:t>
        <w:br/>
        <w:t>print("="*60)</w:t>
        <w:br/>
        <w:br/>
        <w:t># Train the model</w:t>
        <w:br/>
        <w:t># The fit() method performs the entire training loop:</w:t>
        <w:br/>
        <w:t># - Forward propagation</w:t>
        <w:br/>
        <w:t># - Loss calculation (Cross-Entropy)</w:t>
        <w:br/>
        <w:t># - Backward propagation (automatic differentiation)</w:t>
        <w:br/>
        <w:t># - Weight updates (Adam optimizer with learning rate)</w:t>
        <w:br/>
        <w:br/>
        <w:t>history = model.fit(</w:t>
        <w:br/>
        <w:t xml:space="preserve">    X_train_final,  # Training data (normalized, flattened)</w:t>
        <w:br/>
        <w:t xml:space="preserve">    y_train_final,  # Training labels (one-hot encoded)</w:t>
        <w:br/>
        <w:t xml:space="preserve">    epochs=epochs,</w:t>
        <w:br/>
        <w:t xml:space="preserve">    batch_size=batch_size,</w:t>
        <w:br/>
        <w:t xml:space="preserve">    validation_split=validation_split,  # Validation during training</w:t>
        <w:br/>
        <w:t xml:space="preserve">    verbose=1  # Display progress</w:t>
        <w:br/>
        <w:t>)</w:t>
        <w:br/>
        <w:br/>
        <w:t>print("\nTraining completed!")</w:t>
        <w:br/>
      </w:r>
    </w:p>
    <w:p>
      <w:pPr>
        <w:pStyle w:val="Heading2"/>
      </w:pPr>
      <w:r>
        <w:t>5.2 Visualize Training Progress</w:t>
      </w:r>
    </w:p>
    <w:p>
      <w:r>
        <w:t>We plot the loss and accuracy curves to monitor training progress and detect issues like overfitting (training accuracy much higher than validation accuracy).</w:t>
      </w:r>
    </w:p>
    <w:p>
      <w:r>
        <w:rPr>
          <w:rFonts w:ascii="Courier New" w:hAnsi="Courier New"/>
          <w:sz w:val="18"/>
        </w:rPr>
        <w:t># Visualize Training History</w:t>
        <w:br/>
        <w:t># Plot Loss and Accuracy over epochs</w:t>
        <w:br/>
        <w:br/>
        <w:t>fig, (ax1, ax2) = plt.subplots(1, 2, figsize=(15, 5))</w:t>
        <w:br/>
        <w:br/>
        <w:t># Plot 1: Cross-Entropy Loss</w:t>
        <w:br/>
        <w:t>ax1.plot(history.history['loss'], label='Training Loss', linewidth=2)</w:t>
        <w:br/>
        <w:t>ax1.plot(history.history['val_loss'], label='Validation Loss', linewidth=2)</w:t>
        <w:br/>
        <w:t>ax1.set_title('Model Loss (Cross-Entropy)', fontsize=14, fontweight='bold')</w:t>
        <w:br/>
        <w:t>ax1.set_xlabel('Epoch', fontsize=12)</w:t>
        <w:br/>
        <w:t>ax1.set_ylabel('Loss', fontsize=12)</w:t>
        <w:br/>
        <w:t>ax1.legend(fontsize=11)</w:t>
        <w:br/>
        <w:t>ax1.grid(True, alpha=0.3)</w:t>
        <w:br/>
        <w:br/>
        <w:t># Plot 2: Accuracy</w:t>
        <w:br/>
        <w:t>ax2.plot(history.history['accuracy'], label='Training Accuracy', linewidth=2)</w:t>
        <w:br/>
        <w:t>ax2.plot(history.history['val_accuracy'], label='Validation Accuracy', linewidth=2)</w:t>
        <w:br/>
        <w:t>ax2.set_title('Model Accuracy', fontsize=14, fontweight='bold')</w:t>
        <w:br/>
        <w:t>ax2.set_xlabel('Epoch', fontsize=12)</w:t>
        <w:br/>
        <w:t>ax2.set_ylabel('Accuracy', fontsize=12)</w:t>
        <w:br/>
        <w:t>ax2.legend(fontsize=11)</w:t>
        <w:br/>
        <w:t>ax2.grid(True, alpha=0.3)</w:t>
        <w:br/>
        <w:br/>
        <w:t>plt.tight_layout()</w:t>
        <w:br/>
        <w:t>plt.show()</w:t>
        <w:br/>
        <w:br/>
        <w:t># Print final training metrics</w:t>
        <w:br/>
        <w:t>print("\n" + "="*60)</w:t>
        <w:br/>
        <w:t>print("TRAINING RESULTS")</w:t>
        <w:br/>
        <w:t>print("="*60)</w:t>
        <w:br/>
        <w:t>print(f"Final Training Loss: {history.history['loss'][-1]:.4f}")</w:t>
        <w:br/>
        <w:t>print(f"Final Training Accuracy: {history.history['accuracy'][-1]*100:.2f}%")</w:t>
        <w:br/>
        <w:t>print(f"Final Validation Loss: {history.history['val_loss'][-1]:.4f}")</w:t>
        <w:br/>
        <w:t>print(f"Final Validation Accuracy: {history.history['val_accuracy'][-1]*100:.2f}%")</w:t>
        <w:br/>
        <w:t>print("="*60)</w:t>
        <w:br/>
      </w:r>
    </w:p>
    <w:p>
      <w:pPr>
        <w:pStyle w:val="Heading1"/>
      </w:pPr>
      <w:r>
        <w:t>6. Testing and Evaluation</w:t>
      </w:r>
    </w:p>
    <w:p>
      <w:pPr>
        <w:pStyle w:val="Heading2"/>
      </w:pPr>
      <w:r>
        <w:t>6.1 Visualize Sample Predictions</w:t>
      </w:r>
    </w:p>
    <w:p>
      <w:r>
        <w:t>Before full evaluation, we examine predictions on a few sample images to get intuition about model performance.</w:t>
      </w:r>
    </w:p>
    <w:p>
      <w:r>
        <w:rPr>
          <w:rFonts w:ascii="Courier New" w:hAnsi="Courier New"/>
          <w:sz w:val="18"/>
        </w:rPr>
        <w:t># Test on Sample Images</w:t>
        <w:br/>
        <w:t># Predict on first 10 test images and visualize results</w:t>
        <w:br/>
        <w:br/>
        <w:t># Get predictions (probabilities for each class)</w:t>
        <w:br/>
        <w:t>sample_predictions = model.predict(X_test_final[:10])</w:t>
        <w:br/>
        <w:br/>
        <w:t># Visualize predictions</w:t>
        <w:br/>
        <w:t>fig, axes = plt.subplots(2, 5, figsize=(15, 7))</w:t>
        <w:br/>
        <w:t>fig.suptitle('Sample Test Predictions', fontsize=16, fontweight='bold')</w:t>
        <w:br/>
        <w:br/>
        <w:t>for i, ax in enumerate(axes.flat):</w:t>
        <w:br/>
        <w:t xml:space="preserve">    # Get predicted class and probability</w:t>
        <w:br/>
        <w:t xml:space="preserve">    predicted_class = np.argmax(sample_predictions[i])</w:t>
        <w:br/>
        <w:t xml:space="preserve">    true_class = np.argmax(y_test_final[i])</w:t>
        <w:br/>
        <w:t xml:space="preserve">    confidence = sample_predictions[i][predicted_class] * 100</w:t>
        <w:br/>
        <w:t xml:space="preserve">    </w:t>
        <w:br/>
        <w:t xml:space="preserve">    # Display image</w:t>
        <w:br/>
        <w:t xml:space="preserve">    ax.imshow(X_test_normalized[i], cmap='gray')</w:t>
        <w:br/>
        <w:t xml:space="preserve">    </w:t>
        <w:br/>
        <w:t xml:space="preserve">    # Color code: green if correct, red if incorrect</w:t>
        <w:br/>
        <w:t xml:space="preserve">    color = 'green' if predicted_class == true_class else 'red'</w:t>
        <w:br/>
        <w:t xml:space="preserve">    ax.set_title(f'True: {true_class} | Pred: {predicted_class}\n({confidence:.1f}%)', </w:t>
        <w:br/>
        <w:t xml:space="preserve">                 color=color, fontweight='bold')</w:t>
        <w:br/>
        <w:t xml:space="preserve">    ax.axis('off')</w:t>
        <w:br/>
        <w:br/>
        <w:t>plt.tight_layout()</w:t>
        <w:br/>
        <w:t>plt.show()</w:t>
        <w:br/>
      </w:r>
    </w:p>
    <w:p>
      <w:pPr>
        <w:pStyle w:val="Heading2"/>
      </w:pPr>
      <w:r>
        <w:t>6.2 Full Test Set Evaluation</w:t>
      </w:r>
    </w:p>
    <w:p>
      <w:r>
        <w:t>Evaluate the model on the entire test set to get overall performance metrics.</w:t>
      </w:r>
    </w:p>
    <w:p>
      <w:r>
        <w:rPr>
          <w:rFonts w:ascii="Courier New" w:hAnsi="Courier New"/>
          <w:sz w:val="18"/>
        </w:rPr>
        <w:t># Evaluate on Full Test Set</w:t>
        <w:br/>
        <w:t>test_loss, test_accuracy = model.evaluate(X_test_final, y_test_final, verbose=0)</w:t>
        <w:br/>
        <w:br/>
        <w:t>print("="*60)</w:t>
        <w:br/>
        <w:t>print("TEST SET EVALUATION")</w:t>
        <w:br/>
        <w:t>print("="*60)</w:t>
        <w:br/>
        <w:t>print(f"Test Loss: {test_loss:.4f}")</w:t>
        <w:br/>
        <w:t>print(f"Test Accuracy: {test_accuracy*100:.2f}%")</w:t>
        <w:br/>
        <w:t>print(f"Total Test Samples: {X_test_final.shape[0]}")</w:t>
        <w:br/>
        <w:t>print(f"Correctly Classified: {int(test_accuracy * X_test_final.shape[0])}")</w:t>
        <w:br/>
        <w:t>print(f"Misclassified: {int((1-test_accuracy) * X_test_final.shape[0])}")</w:t>
        <w:br/>
        <w:t>print("="*60)</w:t>
        <w:br/>
      </w:r>
    </w:p>
    <w:p>
      <w:pPr>
        <w:pStyle w:val="Heading2"/>
      </w:pPr>
      <w:r>
        <w:t>6.3 Confusion Matrix</w:t>
      </w:r>
    </w:p>
    <w:p>
      <w:r>
        <w:t>The confusion matrix shows which digits are confused with each other. Rows represent true labels, columns represent predictions. Diagonal elements show correct classifications, off-diagonal elements show errors.</w:t>
      </w:r>
    </w:p>
    <w:p>
      <w:r>
        <w:rPr>
          <w:rFonts w:ascii="Courier New" w:hAnsi="Courier New"/>
          <w:sz w:val="18"/>
        </w:rPr>
        <w:t># Generate Confusion Matrix</w:t>
        <w:br/>
        <w:t>from sklearn.metrics import confusion_matrix, classification_report</w:t>
        <w:br/>
        <w:t>import seaborn as sns</w:t>
        <w:br/>
        <w:br/>
        <w:t># Get predictions for entire test set</w:t>
        <w:br/>
        <w:t>y_pred_probs = model.predict(X_test_final)</w:t>
        <w:br/>
        <w:t>y_pred = np.argmax(y_pred_probs, axis=1)</w:t>
        <w:br/>
        <w:t>y_true = np.argmax(y_test_final, axis=1)</w:t>
        <w:br/>
        <w:br/>
        <w:t># Create confusion matrix</w:t>
        <w:br/>
        <w:t>cm = confusion_matrix(y_true, y_pred)</w:t>
        <w:br/>
        <w:br/>
        <w:t># Visualize confusion matrix</w:t>
        <w:br/>
        <w:t>plt.figure(figsize=(12, 10))</w:t>
        <w:br/>
        <w:t xml:space="preserve">sns.heatmap(cm, annot=True, fmt='d', cmap='Blues', </w:t>
        <w:br/>
        <w:t xml:space="preserve">            xticklabels=range(10), yticklabels=range(10),</w:t>
        <w:br/>
        <w:t xml:space="preserve">            cbar_kws={'label': 'Number of Samples'})</w:t>
        <w:br/>
        <w:t>plt.title('Confusion Matrix - MNIST Digit Classification', fontsize=16, fontweight='bold', pad=20)</w:t>
        <w:br/>
        <w:t>plt.xlabel('Predicted Label', fontsize=13, fontweight='bold')</w:t>
        <w:br/>
        <w:t>plt.ylabel('True Label', fontsize=13, fontweight='bold')</w:t>
        <w:br/>
        <w:t>plt.tight_layout()</w:t>
        <w:br/>
        <w:t>plt.show()</w:t>
        <w:br/>
        <w:br/>
        <w:t># Print detailed classification report</w:t>
        <w:br/>
        <w:t>print("\n" + "="*60)</w:t>
        <w:br/>
        <w:t>print("CLASSIFICATION REPORT")</w:t>
        <w:br/>
        <w:t>print("="*60)</w:t>
        <w:br/>
        <w:t>print(classification_report(y_true, y_pred, target_names=[str(i) for i in range(10)]))</w:t>
        <w:br/>
        <w:br/>
        <w:t># Analyze per-class accuracy</w:t>
        <w:br/>
        <w:t>print("\n" + "="*60)</w:t>
        <w:br/>
        <w:t>print("PER-CLASS ACCURACY")</w:t>
        <w:br/>
        <w:t>print("="*60)</w:t>
        <w:br/>
        <w:t>for digit in range(10):</w:t>
        <w:br/>
        <w:t xml:space="preserve">    digit_accuracy = cm[digit, digit] / cm[digit, :].sum() * 100</w:t>
        <w:br/>
        <w:t xml:space="preserve">    print(f"Digit {digit}: {digit_accuracy:.2f}% ({cm[digit, digit]}/{cm[digit, :].sum()} correct)")</w:t>
        <w:br/>
        <w:t>print("="*60)</w:t>
        <w:br/>
      </w:r>
    </w:p>
    <w:p>
      <w:pPr>
        <w:pStyle w:val="Heading2"/>
      </w:pPr>
      <w:r>
        <w:t>6.4 Analyze Misclassifications</w:t>
      </w:r>
    </w:p>
    <w:p>
      <w:r>
        <w:t>Understanding why the model makes mistakes helps us improve it. Common reasons include ambiguous handwriting, similar-looking digits (e.g., 4 and 9), and unusual writing styles.</w:t>
      </w:r>
    </w:p>
    <w:p>
      <w:r>
        <w:rPr>
          <w:rFonts w:ascii="Courier New" w:hAnsi="Courier New"/>
          <w:sz w:val="18"/>
        </w:rPr>
        <w:t># Analyze Misclassified Examples</w:t>
        <w:br/>
        <w:t># Find samples where model prediction was incorrect</w:t>
        <w:br/>
        <w:br/>
        <w:t># Get indices of misclassified samples</w:t>
        <w:br/>
        <w:t>misclassified_idx = np.where(y_pred != y_true)[0]</w:t>
        <w:br/>
        <w:t>print(f"Total misclassified samples: {len(misclassified_idx)}")</w:t>
        <w:br/>
        <w:br/>
        <w:t># Show first 15 misclassified samples</w:t>
        <w:br/>
        <w:t>num_show = min(15, len(misclassified_idx))</w:t>
        <w:br/>
        <w:t>fig, axes = plt.subplots(3, 5, figsize=(15, 10))</w:t>
        <w:br/>
        <w:t xml:space="preserve">fig.suptitle('Misclassified Examples - Why did the model fail?', </w:t>
        <w:br/>
        <w:t xml:space="preserve">             fontsize=16, fontweight='bold')</w:t>
        <w:br/>
        <w:br/>
        <w:t>for i, ax in enumerate(axes.flat):</w:t>
        <w:br/>
        <w:t xml:space="preserve">    if i &lt; num_show:</w:t>
        <w:br/>
        <w:t xml:space="preserve">        idx = misclassified_idx[i]</w:t>
        <w:br/>
        <w:t xml:space="preserve">        </w:t>
        <w:br/>
        <w:t xml:space="preserve">        # Get prediction details</w:t>
        <w:br/>
        <w:t xml:space="preserve">        true_label = y_true[idx]</w:t>
        <w:br/>
        <w:t xml:space="preserve">        pred_label = y_pred[idx]</w:t>
        <w:br/>
        <w:t xml:space="preserve">        confidence = y_pred_probs[idx][pred_label] * 100</w:t>
        <w:br/>
        <w:t xml:space="preserve">        </w:t>
        <w:br/>
        <w:t xml:space="preserve">        # Display image</w:t>
        <w:br/>
        <w:t xml:space="preserve">        ax.imshow(X_test_normalized[idx], cmap='gray')</w:t>
        <w:br/>
        <w:t xml:space="preserve">        ax.set_title(f'True: {true_label} | Predicted: {pred_label}\n'</w:t>
        <w:br/>
        <w:t xml:space="preserve">                    f'Confidence: {confidence:.1f}%',</w:t>
        <w:br/>
        <w:t xml:space="preserve">                    color='red', fontweight='bold', fontsize=10)</w:t>
        <w:br/>
        <w:t xml:space="preserve">        ax.axis('off')</w:t>
        <w:br/>
        <w:t xml:space="preserve">    else:</w:t>
        <w:br/>
        <w:t xml:space="preserve">        ax.axis('off')</w:t>
        <w:br/>
        <w:br/>
        <w:t>plt.tight_layout()</w:t>
        <w:br/>
        <w:t>plt.show()</w:t>
        <w:br/>
        <w:br/>
        <w:t># Analyze most common confusions</w:t>
        <w:br/>
        <w:t>print("\n" + "="*60)</w:t>
        <w:br/>
        <w:t>print("MOST COMMON CONFUSIONS")</w:t>
        <w:br/>
        <w:t>print("="*60)</w:t>
        <w:br/>
        <w:br/>
        <w:t># Find pairs of digits most frequently confused</w:t>
        <w:br/>
        <w:t>confusion_pairs = []</w:t>
        <w:br/>
        <w:t>for i in range(10):</w:t>
        <w:br/>
        <w:t xml:space="preserve">    for j in range(10):</w:t>
        <w:br/>
        <w:t xml:space="preserve">        if i != j and cm[i, j] &gt; 0:</w:t>
        <w:br/>
        <w:t xml:space="preserve">            confusion_pairs.append((i, j, cm[i, j]))</w:t>
        <w:br/>
        <w:br/>
        <w:t># Sort by frequency</w:t>
        <w:br/>
        <w:t>confusion_pairs.sort(key=lambda x: x[2], reverse=True)</w:t>
        <w:br/>
        <w:br/>
        <w:t>print("True → Predicted (Count)")</w:t>
        <w:br/>
        <w:t>print("-" * 40)</w:t>
        <w:br/>
        <w:t>for true_digit, pred_digit, count in confusion_pairs[:10]:</w:t>
        <w:br/>
        <w:t xml:space="preserve">    print(f"  {true_digit} → {pred_digit}: {count} times")</w:t>
        <w:br/>
        <w:br/>
        <w:t>print("\nPossible reasons for misclassification:")</w:t>
        <w:br/>
        <w:t>print("- Ambiguous or unclear handwriting")</w:t>
        <w:br/>
        <w:t>print("- Similar digit shapes (e.g., 4↔9, 3↔8, 5↔6)")</w:t>
        <w:br/>
        <w:t>print("- Unusual writing styles not well-represented in training data")</w:t>
        <w:br/>
        <w:t>print("- Low contrast or partial digits")</w:t>
        <w:br/>
        <w:t>print("="*60)</w:t>
        <w:br/>
      </w:r>
    </w:p>
    <w:p>
      <w:pPr>
        <w:pStyle w:val="Heading1"/>
      </w:pPr>
      <w:r>
        <w:t>7. Model Improvement (Manual Experimentation)</w:t>
      </w:r>
    </w:p>
    <w:p>
      <w:r>
        <w:t>This section guides you through experimenting with different parameters to improve model performance. Each modification should be tested individually to understand its impact.</w:t>
      </w:r>
    </w:p>
    <w:p>
      <w:pPr>
        <w:pStyle w:val="Heading2"/>
      </w:pPr>
      <w:r>
        <w:t>7.1 Experimentation Guide</w:t>
      </w:r>
    </w:p>
    <w:p>
      <w:r>
        <w:t>Parameters to experiment with:</w:t>
      </w:r>
    </w:p>
    <w:p>
      <w:pPr>
        <w:pStyle w:val="ListBullet"/>
      </w:pPr>
      <w:r>
        <w:t>Network Architecture: Number of layers, neurons per layer</w:t>
      </w:r>
    </w:p>
    <w:p>
      <w:pPr>
        <w:pStyle w:val="ListBullet"/>
      </w:pPr>
      <w:r>
        <w:t>Learning Rate: Try 0.0001, 0.001, 0.01</w:t>
      </w:r>
    </w:p>
    <w:p>
      <w:pPr>
        <w:pStyle w:val="ListBullet"/>
      </w:pPr>
      <w:r>
        <w:t>Batch Size: Try 32, 64, 128, 256</w:t>
      </w:r>
    </w:p>
    <w:p>
      <w:pPr>
        <w:pStyle w:val="ListBullet"/>
      </w:pPr>
      <w:r>
        <w:t>Number of Epochs: Train longer (15-20 epochs)</w:t>
      </w:r>
    </w:p>
    <w:p>
      <w:pPr>
        <w:pStyle w:val="ListBullet"/>
      </w:pPr>
      <w:r>
        <w:t>Regularization: Add dropout layers to prevent overfitting</w:t>
      </w:r>
    </w:p>
    <w:p>
      <w:r>
        <w:rPr>
          <w:rFonts w:ascii="Courier New" w:hAnsi="Courier New"/>
          <w:sz w:val="18"/>
        </w:rPr>
        <w:t># EXPERIMENT 1: Deeper Network with More Neurons</w:t>
        <w:br/>
        <w:t>print("\n" + "="*60)</w:t>
        <w:br/>
        <w:t>print("EXPERIMENT 1: Deeper Network")</w:t>
        <w:br/>
        <w:t>print("="*60)</w:t>
        <w:br/>
        <w:br/>
        <w:t>model_v2 = Sequential([</w:t>
        <w:br/>
        <w:t xml:space="preserve">    Flatten(input_shape=(28, 28)),</w:t>
        <w:br/>
        <w:t xml:space="preserve">    Dense(256, activation='relu', name='hidden_1'),  # Increased from 128</w:t>
        <w:br/>
        <w:t xml:space="preserve">    Dense(128, activation='relu', name='hidden_2'),  # Same as before</w:t>
        <w:br/>
        <w:t xml:space="preserve">    Dense(64, activation='relu', name='hidden_3'),   # Additional layer</w:t>
        <w:br/>
        <w:t xml:space="preserve">    Dense(10, activation='softmax', name='output')</w:t>
        <w:br/>
        <w:t>])</w:t>
        <w:br/>
        <w:br/>
        <w:t>model_v2.compile(</w:t>
        <w:br/>
        <w:t xml:space="preserve">    optimizer=keras.optimizers.Adam(learning_rate=0.001),</w:t>
        <w:br/>
        <w:t xml:space="preserve">    loss='categorical_crossentropy',</w:t>
        <w:br/>
        <w:t xml:space="preserve">    metrics=['accuracy']</w:t>
        <w:br/>
        <w:t>)</w:t>
        <w:br/>
        <w:br/>
        <w:t>print("Training model with deeper architecture...")</w:t>
        <w:br/>
        <w:t>history_v2 = model_v2.fit(</w:t>
        <w:br/>
        <w:t xml:space="preserve">    X_train_final, y_train_final,</w:t>
        <w:br/>
        <w:t xml:space="preserve">    epochs=10,</w:t>
        <w:br/>
        <w:t xml:space="preserve">    batch_size=128,</w:t>
        <w:br/>
        <w:t xml:space="preserve">    validation_split=0.1,</w:t>
        <w:br/>
        <w:t xml:space="preserve">    verbose=1</w:t>
        <w:br/>
        <w:t>)</w:t>
        <w:br/>
        <w:br/>
        <w:t># Evaluate</w:t>
        <w:br/>
        <w:t>test_loss_v2, test_accuracy_v2 = model_v2.evaluate(X_test_final, y_test_final, verbose=0)</w:t>
        <w:br/>
        <w:t>print(f"\nExperiment 1 Results:")</w:t>
        <w:br/>
        <w:t>print(f"Test Accuracy: {test_accuracy_v2*100:.2f}%")</w:t>
        <w:br/>
        <w:t>print(f"Improvement: {(test_accuracy_v2 - test_accuracy)*100:+.2f}%")</w:t>
        <w:br/>
      </w:r>
    </w:p>
    <w:p>
      <w:r>
        <w:rPr>
          <w:rFonts w:ascii="Courier New" w:hAnsi="Courier New"/>
          <w:sz w:val="18"/>
        </w:rPr>
        <w:t># EXPERIMENT 2: Add Dropout for Regularization</w:t>
        <w:br/>
        <w:t>from tensorflow.keras.layers import Dropout</w:t>
        <w:br/>
        <w:br/>
        <w:t>print("\n" + "="*60)</w:t>
        <w:br/>
        <w:t>print("EXPERIMENT 2: Add Dropout Regularization")</w:t>
        <w:br/>
        <w:t>print("="*60)</w:t>
        <w:br/>
        <w:br/>
        <w:t>model_v3 = Sequential([</w:t>
        <w:br/>
        <w:t xml:space="preserve">    Flatten(input_shape=(28, 28)),</w:t>
        <w:br/>
        <w:t xml:space="preserve">    Dense(256, activation='relu'),</w:t>
        <w:br/>
        <w:t xml:space="preserve">    Dropout(0.3),  # Randomly drop 30% of neurons during training</w:t>
        <w:br/>
        <w:t xml:space="preserve">    Dense(128, activation='relu'),</w:t>
        <w:br/>
        <w:t xml:space="preserve">    Dropout(0.3),</w:t>
        <w:br/>
        <w:t xml:space="preserve">    Dense(64, activation='relu'),</w:t>
        <w:br/>
        <w:t xml:space="preserve">    Dropout(0.2),</w:t>
        <w:br/>
        <w:t xml:space="preserve">    Dense(10, activation='softmax')</w:t>
        <w:br/>
        <w:t>])</w:t>
        <w:br/>
        <w:br/>
        <w:t>model_v3.compile(</w:t>
        <w:br/>
        <w:t xml:space="preserve">    optimizer=keras.optimizers.Adam(learning_rate=0.001),</w:t>
        <w:br/>
        <w:t xml:space="preserve">    loss='categorical_crossentropy',</w:t>
        <w:br/>
        <w:t xml:space="preserve">    metrics=['accuracy']</w:t>
        <w:br/>
        <w:t>)</w:t>
        <w:br/>
        <w:br/>
        <w:t>print("Training model with dropout regularization...")</w:t>
        <w:br/>
        <w:t>history_v3 = model_v3.fit(</w:t>
        <w:br/>
        <w:t xml:space="preserve">    X_train_final, y_train_final,</w:t>
        <w:br/>
        <w:t xml:space="preserve">    epochs=15,  # Train longer</w:t>
        <w:br/>
        <w:t xml:space="preserve">    batch_size=128,</w:t>
        <w:br/>
        <w:t xml:space="preserve">    validation_split=0.1,</w:t>
        <w:br/>
        <w:t xml:space="preserve">    verbose=1</w:t>
        <w:br/>
        <w:t>)</w:t>
        <w:br/>
        <w:br/>
        <w:t># Evaluate</w:t>
        <w:br/>
        <w:t>test_loss_v3, test_accuracy_v3 = model_v3.evaluate(X_test_final, y_test_final, verbose=0)</w:t>
        <w:br/>
        <w:t>print(f"\nExperiment 2 Results:")</w:t>
        <w:br/>
        <w:t>print(f"Test Accuracy: {test_accuracy_v3*100:.2f}%")</w:t>
        <w:br/>
        <w:t>print(f"Improvement: {(test_accuracy_v3 - test_accuracy)*100:+.2f}%")</w:t>
        <w:br/>
      </w:r>
    </w:p>
    <w:p>
      <w:r>
        <w:rPr>
          <w:rFonts w:ascii="Courier New" w:hAnsi="Courier New"/>
          <w:sz w:val="18"/>
        </w:rPr>
        <w:t># EXPERIMENT 3: Adjust Learning Rate</w:t>
        <w:br/>
        <w:t>print("\n" + "="*60)</w:t>
        <w:br/>
        <w:t>print("EXPERIMENT 3: Lower Learning Rate")</w:t>
        <w:br/>
        <w:t>print("="*60)</w:t>
        <w:br/>
        <w:br/>
        <w:t>model_v4 = Sequential([</w:t>
        <w:br/>
        <w:t xml:space="preserve">    Flatten(input_shape=(28, 28)),</w:t>
        <w:br/>
        <w:t xml:space="preserve">    Dense(256, activation='relu'),</w:t>
        <w:br/>
        <w:t xml:space="preserve">    Dropout(0.3),</w:t>
        <w:br/>
        <w:t xml:space="preserve">    Dense(128, activation='relu'),</w:t>
        <w:br/>
        <w:t xml:space="preserve">    Dropout(0.3),</w:t>
        <w:br/>
        <w:t xml:space="preserve">    Dense(10, activation='softmax')</w:t>
        <w:br/>
        <w:t>])</w:t>
        <w:br/>
        <w:br/>
        <w:t>model_v4.compile(</w:t>
        <w:br/>
        <w:t xml:space="preserve">    optimizer=keras.optimizers.Adam(learning_rate=0.0005),  # Lower learning rate</w:t>
        <w:br/>
        <w:t xml:space="preserve">    loss='categorical_crossentropy',</w:t>
        <w:br/>
        <w:t xml:space="preserve">    metrics=['accuracy']</w:t>
        <w:br/>
        <w:t>)</w:t>
        <w:br/>
        <w:br/>
        <w:t>print("Training model with lower learning rate...")</w:t>
        <w:br/>
        <w:t>history_v4 = model_v4.fit(</w:t>
        <w:br/>
        <w:t xml:space="preserve">    X_train_final, y_train_final,</w:t>
        <w:br/>
        <w:t xml:space="preserve">    epochs=15,</w:t>
        <w:br/>
        <w:t xml:space="preserve">    batch_size=128,</w:t>
        <w:br/>
        <w:t xml:space="preserve">    validation_split=0.1,</w:t>
        <w:br/>
        <w:t xml:space="preserve">    verbose=1</w:t>
        <w:br/>
        <w:t>)</w:t>
        <w:br/>
        <w:br/>
        <w:t># Evaluate</w:t>
        <w:br/>
        <w:t>test_loss_v4, test_accuracy_v4 = model_v4.evaluate(X_test_final, y_test_final, verbose=0)</w:t>
        <w:br/>
        <w:t>print(f"\nExperiment 3 Results:")</w:t>
        <w:br/>
        <w:t>print(f"Test Accuracy: {test_accuracy_v4*100:.2f}%")</w:t>
        <w:br/>
        <w:t>print(f"Improvement: {(test_accuracy_v4 - test_accuracy)*100:+.2f}%")</w:t>
        <w:br/>
      </w:r>
    </w:p>
    <w:p>
      <w:pPr>
        <w:pStyle w:val="Heading2"/>
      </w:pPr>
      <w:r>
        <w:t>7.2 Compare All Models</w:t>
      </w:r>
    </w:p>
    <w:p>
      <w:r>
        <w:rPr>
          <w:rFonts w:ascii="Courier New" w:hAnsi="Courier New"/>
          <w:sz w:val="18"/>
        </w:rPr>
        <w:t># Compare All Models with Confusion Matrices</w:t>
        <w:br/>
        <w:t>models_comparison = [</w:t>
        <w:br/>
        <w:t xml:space="preserve">    ("Baseline Model", model, test_accuracy),</w:t>
        <w:br/>
        <w:t xml:space="preserve">    ("Deeper Network", model_v2, test_accuracy_v2),</w:t>
        <w:br/>
        <w:t xml:space="preserve">    ("With Dropout", model_v3, test_accuracy_v3),</w:t>
        <w:br/>
        <w:t xml:space="preserve">    ("Lower Learning Rate", model_v4, test_accuracy_v4)</w:t>
        <w:br/>
        <w:t>]</w:t>
        <w:br/>
        <w:br/>
        <w:t># Plot confusion matrices for all models</w:t>
        <w:br/>
        <w:t>fig, axes = plt.subplots(2, 2, figsize=(16, 14))</w:t>
        <w:br/>
        <w:t>axes = axes.flatten()</w:t>
        <w:br/>
        <w:br/>
        <w:t>for idx, (name, mdl, acc) in enumerate(models_comparison):</w:t>
        <w:br/>
        <w:t xml:space="preserve">    # Generate predictions</w:t>
        <w:br/>
        <w:t xml:space="preserve">    y_pred_temp = np.argmax(mdl.predict(X_test_final), axis=1)</w:t>
        <w:br/>
        <w:t xml:space="preserve">    cm_temp = confusion_matrix(y_true, y_pred_temp)</w:t>
        <w:br/>
        <w:t xml:space="preserve">    </w:t>
        <w:br/>
        <w:t xml:space="preserve">    # Plot</w:t>
        <w:br/>
        <w:t xml:space="preserve">    sns.heatmap(cm_temp, annot=True, fmt='d', cmap='Blues', </w:t>
        <w:br/>
        <w:t xml:space="preserve">                ax=axes[idx], xticklabels=range(10), yticklabels=range(10),</w:t>
        <w:br/>
        <w:t xml:space="preserve">                cbar_kws={'label': 'Count'})</w:t>
        <w:br/>
        <w:t xml:space="preserve">    axes[idx].set_title(f'{name}\nAccuracy: {acc*100:.2f}%', </w:t>
        <w:br/>
        <w:t xml:space="preserve">                       fontsize=13, fontweight='bold')</w:t>
        <w:br/>
        <w:t xml:space="preserve">    axes[idx].set_xlabel('Predicted', fontsize=11)</w:t>
        <w:br/>
        <w:t xml:space="preserve">    axes[idx].set_ylabel('True', fontsize=11)</w:t>
        <w:br/>
        <w:br/>
        <w:t>plt.tight_layout()</w:t>
        <w:br/>
        <w:t>plt.show()</w:t>
        <w:br/>
        <w:br/>
        <w:t># Summary comparison</w:t>
        <w:br/>
        <w:t>print("\n" + "="*60)</w:t>
        <w:br/>
        <w:t>print("MODEL COMPARISON SUMMARY")</w:t>
        <w:br/>
        <w:t>print("="*60)</w:t>
        <w:br/>
        <w:t>print(f"{'Model':&lt;25} {'Accuracy':&lt;15} {'Improvement'}")</w:t>
        <w:br/>
        <w:t>print("-" * 60)</w:t>
        <w:br/>
        <w:t>for name, mdl, acc in models_comparison:</w:t>
        <w:br/>
        <w:t xml:space="preserve">    improvement = (acc - test_accuracy) * 100</w:t>
        <w:br/>
        <w:t xml:space="preserve">    print(f"{name:&lt;25} {acc*100:&gt;6.2f}%        {improvement:&gt;+6.2f}%")</w:t>
        <w:br/>
        <w:t>print("="*60)</w:t>
        <w:br/>
        <w:br/>
        <w:t># Explain improvements</w:t>
        <w:br/>
        <w:t>print("\nFACTORS CONTRIBUTING TO IMPROVEMENT:")</w:t>
        <w:br/>
        <w:t>print("-" * 60)</w:t>
        <w:br/>
        <w:t>print("1. Deeper Network (more layers, more neurons):")</w:t>
        <w:br/>
        <w:t>print("   - Increases model capacity to learn complex patterns")</w:t>
        <w:br/>
        <w:t>print("   - More parameters allow better feature representation")</w:t>
        <w:br/>
        <w:t>print()</w:t>
        <w:br/>
        <w:t>print("2. Dropout Regularization:")</w:t>
        <w:br/>
        <w:t>print("   - Prevents overfitting by randomly dropping neurons")</w:t>
        <w:br/>
        <w:t>print("   - Forces network to learn robust features")</w:t>
        <w:br/>
        <w:t>print("   - Improves generalization to unseen data")</w:t>
        <w:br/>
        <w:t>print()</w:t>
        <w:br/>
        <w:t>print("3. Learning Rate Adjustment:")</w:t>
        <w:br/>
        <w:t>print("   - Lower learning rate = smaller weight updates")</w:t>
        <w:br/>
        <w:t>print("   - Allows more precise convergence to optimal weights")</w:t>
        <w:br/>
        <w:t>print("   - May require more epochs but often achieves better accuracy")</w:t>
        <w:br/>
        <w:t>print()</w:t>
        <w:br/>
        <w:t>print("4. Training Duration (more epochs):")</w:t>
        <w:br/>
        <w:t>print("   - More iterations allow better convergence")</w:t>
        <w:br/>
        <w:t>print("   - Network has more time to learn patterns")</w:t>
        <w:br/>
        <w:t>print("   - Watch for overfitting if trained too long")</w:t>
        <w:br/>
        <w:t>print("="*60)</w:t>
        <w:br/>
      </w:r>
    </w:p>
    <w:p>
      <w:pPr>
        <w:pStyle w:val="Heading1"/>
      </w:pPr>
      <w:r>
        <w:t>Conclusion</w:t>
      </w:r>
    </w:p>
    <w:p>
      <w:r>
        <w:t>This document provides a complete implementation of handwritten digit classification using the MNIST database. The code is organized in sequential sections that can be copied directly into Google Colab.</w:t>
      </w:r>
    </w:p>
    <w:p>
      <w:r>
        <w:t>Key achievements of this implementation:</w:t>
      </w:r>
    </w:p>
    <w:p>
      <w:pPr>
        <w:pStyle w:val="ListBullet"/>
      </w:pPr>
      <w:r>
        <w:t>Loaded and visualized the MNIST dataset</w:t>
      </w:r>
    </w:p>
    <w:p>
      <w:pPr>
        <w:pStyle w:val="ListBullet"/>
      </w:pPr>
      <w:r>
        <w:t>Preprocessed data with normalization, flattening, and one-hot encoding</w:t>
      </w:r>
    </w:p>
    <w:p>
      <w:pPr>
        <w:pStyle w:val="ListBullet"/>
      </w:pPr>
      <w:r>
        <w:t>Built a configurable fully connected neural network</w:t>
      </w:r>
    </w:p>
    <w:p>
      <w:pPr>
        <w:pStyle w:val="ListBullet"/>
      </w:pPr>
      <w:r>
        <w:t>Trained using backpropagation with Adam optimizer</w:t>
      </w:r>
    </w:p>
    <w:p>
      <w:pPr>
        <w:pStyle w:val="ListBullet"/>
      </w:pPr>
      <w:r>
        <w:t>Evaluated with confusion matrix and error analysis</w:t>
      </w:r>
    </w:p>
    <w:p>
      <w:pPr>
        <w:pStyle w:val="ListBullet"/>
      </w:pPr>
      <w:r>
        <w:t>Experimented with improvements and documented results</w:t>
      </w:r>
    </w:p>
    <w:p/>
    <w:p>
      <w:r>
        <w:t>Expected baseline accuracy: 97-98%. With improvements (dropout, deeper networks), accuracy can reach 98-99% on MNIST.</w:t>
      </w:r>
    </w:p>
    <w:p/>
    <w:p>
      <w:r>
        <w:t>For further improvements, consider: Convolutional Neural Networks (CNNs), data augmentation, batch normalization, or ensemble methods.</w:t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A.1 Installation Commands for Google Colab</w:t>
      </w:r>
    </w:p>
    <w:p>
      <w:r>
        <w:rPr>
          <w:rFonts w:ascii="Courier New" w:hAnsi="Courier New"/>
          <w:sz w:val="18"/>
        </w:rPr>
        <w:t># All necessary libraries are pre-installed in Google Colab</w:t>
        <w:br/>
        <w:t># If running locally, install with:</w:t>
        <w:br/>
        <w:t># pip install tensorflow numpy matplotlib scikit-learn seaborn</w:t>
        <w:br/>
      </w:r>
    </w:p>
    <w:p>
      <w:pPr>
        <w:pStyle w:val="Heading2"/>
      </w:pPr>
      <w:r>
        <w:t>A.2 Key Hyperparameters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Step size for weight updates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Samples per gradient update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Complete passes through data</w:t>
            </w:r>
          </w:p>
        </w:tc>
      </w:tr>
      <w:tr>
        <w:tc>
          <w:tcPr>
            <w:tcW w:type="dxa" w:w="2880"/>
          </w:tcPr>
          <w:p>
            <w:r>
              <w:t>Hidden Layers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Number of hidden layers</w:t>
            </w:r>
          </w:p>
        </w:tc>
      </w:tr>
      <w:tr>
        <w:tc>
          <w:tcPr>
            <w:tcW w:type="dxa" w:w="2880"/>
          </w:tcPr>
          <w:p>
            <w:r>
              <w:t>Neurons per Layer</w:t>
            </w:r>
          </w:p>
        </w:tc>
        <w:tc>
          <w:tcPr>
            <w:tcW w:type="dxa" w:w="2880"/>
          </w:tcPr>
          <w:p>
            <w:r>
              <w:t>[128, 64]</w:t>
            </w:r>
          </w:p>
        </w:tc>
        <w:tc>
          <w:tcPr>
            <w:tcW w:type="dxa" w:w="2880"/>
          </w:tcPr>
          <w:p>
            <w:r>
              <w:t>Neurons in each hidden layer</w:t>
            </w:r>
          </w:p>
        </w:tc>
      </w:tr>
      <w:tr>
        <w:tc>
          <w:tcPr>
            <w:tcW w:type="dxa" w:w="2880"/>
          </w:tcPr>
          <w:p>
            <w:r>
              <w:t>Dropout Rate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Fraction of neurons to drop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